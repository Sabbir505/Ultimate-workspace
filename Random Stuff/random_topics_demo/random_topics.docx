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Collection of Random Topics</w:t>
      </w:r>
    </w:p>
    <w:p>
      <w:pPr>
        <w:jc w:val="center"/>
      </w:pPr>
      <w:r>
        <w:t>Fun facts about Space, the Ocean, Animals, and Technology</w:t>
      </w:r>
    </w:p>
    <w:p>
      <w:pPr>
        <w:pStyle w:val="Heading1"/>
      </w:pPr>
      <w:r>
        <w:t>Space</w:t>
      </w:r>
    </w:p>
    <w:p>
      <w:pPr>
        <w:pStyle w:val="ListBullet"/>
        <w:spacing w:after="120"/>
      </w:pPr>
      <w:r>
        <w:t>A day on Venus is longer than a year on Venus.</w:t>
      </w:r>
    </w:p>
    <w:p>
      <w:pPr>
        <w:pStyle w:val="ListBullet"/>
        <w:spacing w:after="120"/>
      </w:pPr>
      <w:r>
        <w:t>Neutron stars spin up to 600 times per second.</w:t>
      </w:r>
    </w:p>
    <w:p>
      <w:pPr>
        <w:pStyle w:val="ListBullet"/>
        <w:spacing w:after="120"/>
      </w:pPr>
      <w:r>
        <w:t>There are more stars than grains of sand on Earth.</w:t>
      </w:r>
    </w:p>
    <w:p>
      <w:pPr>
        <w:pStyle w:val="Heading1"/>
      </w:pPr>
      <w:r>
        <w:t>Ocean</w:t>
      </w:r>
    </w:p>
    <w:p>
      <w:pPr>
        <w:pStyle w:val="ListBullet"/>
        <w:spacing w:after="120"/>
      </w:pPr>
      <w:r>
        <w:t>More people have walked on the Moon than reached the deepest ocean.</w:t>
      </w:r>
    </w:p>
    <w:p>
      <w:pPr>
        <w:pStyle w:val="ListBullet"/>
        <w:spacing w:after="120"/>
      </w:pPr>
      <w:r>
        <w:t>The Great Barrier Reef is visible from space.</w:t>
      </w:r>
    </w:p>
    <w:p>
      <w:pPr>
        <w:pStyle w:val="ListBullet"/>
        <w:spacing w:after="120"/>
      </w:pPr>
      <w:r>
        <w:t>90% of volcanic activity happens underwater.</w:t>
      </w:r>
    </w:p>
    <w:p>
      <w:pPr>
        <w:pStyle w:val="Heading1"/>
      </w:pPr>
      <w:r>
        <w:t>Animals</w:t>
      </w:r>
    </w:p>
    <w:p>
      <w:pPr>
        <w:pStyle w:val="ListBullet"/>
        <w:spacing w:after="120"/>
      </w:pPr>
      <w:r>
        <w:t>Octopuses have three hearts and blue blood.</w:t>
      </w:r>
    </w:p>
    <w:p>
      <w:pPr>
        <w:pStyle w:val="ListBullet"/>
        <w:spacing w:after="120"/>
      </w:pPr>
      <w:r>
        <w:t>A group of flamingos is called a 'flamboyance'.</w:t>
      </w:r>
    </w:p>
    <w:p>
      <w:pPr>
        <w:pStyle w:val="ListBullet"/>
        <w:spacing w:after="120"/>
      </w:pPr>
      <w:r>
        <w:t>Cows have best friends and get stressed when separated.</w:t>
      </w:r>
    </w:p>
    <w:p>
      <w:pPr>
        <w:pStyle w:val="Heading1"/>
      </w:pPr>
      <w:r>
        <w:t>Tech</w:t>
      </w:r>
    </w:p>
    <w:p>
      <w:pPr>
        <w:pStyle w:val="ListBullet"/>
        <w:spacing w:after="120"/>
      </w:pPr>
      <w:r>
        <w:t>The first computer 'bug' was an actual moth.</w:t>
      </w:r>
    </w:p>
    <w:p>
      <w:pPr>
        <w:pStyle w:val="ListBullet"/>
        <w:spacing w:after="120"/>
      </w:pPr>
      <w:r>
        <w:t>More data was created in the last 2 years than in all of history before.</w:t>
      </w:r>
    </w:p>
    <w:p>
      <w:pPr>
        <w:pStyle w:val="ListBullet"/>
        <w:spacing w:after="120"/>
      </w:pPr>
      <w:r>
        <w:t>The QWERTY layout was designed to slow typists down.</w:t>
      </w:r>
    </w:p>
    <w:p/>
    <w:p>
      <w:pPr>
        <w:jc w:val="center"/>
      </w:pPr>
      <w:r>
        <w:t>— Generated by opencode, for fun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