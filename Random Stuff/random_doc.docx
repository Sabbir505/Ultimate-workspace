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Random Work Report</w:t>
      </w:r>
    </w:p>
    <w:p>
      <w:pPr>
        <w:pStyle w:val="Heading1"/>
      </w:pPr>
      <w:r>
        <w:t>Executive Summary</w:t>
      </w:r>
    </w:p>
    <w:p>
      <w:r>
        <w:t xml:space="preserve">This is a randomly generated document. This is a randomly generated document. This is a randomly generated document. This is a randomly generated document. This is a randomly generated document. This is a randomly generated document. This is a randomly generated document. This is a randomly generated document.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Key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42</w:t>
            </w:r>
          </w:p>
        </w:tc>
      </w:tr>
      <w:tr>
        <w:tc>
          <w:tcPr>
            <w:tcW w:type="dxa" w:w="4320"/>
          </w:tcPr>
          <w:p>
            <w:r>
              <w:t>Users</w:t>
            </w:r>
          </w:p>
        </w:tc>
        <w:tc>
          <w:tcPr>
            <w:tcW w:type="dxa" w:w="4320"/>
          </w:tcPr>
          <w:p>
            <w:r>
              <w:t>20</w:t>
            </w:r>
          </w:p>
        </w:tc>
      </w:tr>
      <w:tr>
        <w:tc>
          <w:tcPr>
            <w:tcW w:type="dxa" w:w="4320"/>
          </w:tcPr>
          <w:p>
            <w:r>
              <w:t>Errors</w:t>
            </w:r>
          </w:p>
        </w:tc>
        <w:tc>
          <w:tcPr>
            <w:tcW w:type="dxa" w:w="4320"/>
          </w:tcPr>
          <w:p>
            <w:r>
              <w:t>51</w:t>
            </w:r>
          </w:p>
        </w:tc>
      </w:tr>
      <w:tr>
        <w:tc>
          <w:tcPr>
            <w:tcW w:type="dxa" w:w="4320"/>
          </w:tcPr>
          <w:p>
            <w:r>
              <w:t>Latency</w:t>
            </w:r>
          </w:p>
        </w:tc>
        <w:tc>
          <w:tcPr>
            <w:tcW w:type="dxa" w:w="4320"/>
          </w:tcPr>
          <w:p>
            <w:r>
              <w:t>84</w:t>
            </w:r>
          </w:p>
        </w:tc>
      </w:tr>
      <w:tr>
        <w:tc>
          <w:tcPr>
            <w:tcW w:type="dxa" w:w="4320"/>
          </w:tcPr>
          <w:p>
            <w:r>
              <w:t>Uptime</w:t>
            </w:r>
          </w:p>
        </w:tc>
        <w:tc>
          <w:tcPr>
            <w:tcW w:type="dxa" w:w="4320"/>
          </w:tcPr>
          <w:p>
            <w:r>
              <w:t>7</w:t>
            </w:r>
          </w:p>
        </w:tc>
      </w:tr>
    </w:tbl>
    <w:p>
      <w:pPr>
        <w:pStyle w:val="Heading1"/>
      </w:pPr>
      <w:r>
        <w:t>Conclusion</w:t>
      </w:r>
    </w:p>
    <w:p>
      <w:r>
        <w:t xml:space="preserve">End of random document. End of random document. End of random document. End of random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